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ENERGY-DELAY EFFICIENT SEGMENTED APPROXIMATE ADDER WITH SMART CHAINING</w:t>
      </w:r>
    </w:p>
    <w:p>
      <w:pPr>
        <w:pStyle w:val="Heading1"/>
      </w:pPr>
      <w:r>
        <w:t>ABSTRACT</w:t>
      </w:r>
    </w:p>
    <w:p>
      <w:r>
        <w:t>Approximate computing is an emerging technique used to improve speed and reduce power consumption in error-tolerant applications such as image processing, artificial intelligence, multimedia systems, and machine learning. In this project, an 8-bit Segmented Approximate Adder with Smart Chaining (SASC) is designed and implemented using Cadence Virtuoso.</w:t>
        <w:br/>
        <w:br/>
        <w:t>The proposed adder divides the input operands into multiple segments and performs parallel addition using segmented ripple carry structures. Instead of waiting for complete carry propagation through all bits, carry values are predicted using simplified logic. Smart carry chaining and control-based carry selection are used to improve delay and energy efficiency while maintaining acceptable accuracy.</w:t>
        <w:br/>
        <w:br/>
        <w:t>The design was verified using transient simulation in Cadence Spectre. The output waveforms for Sum and Cout were analyzed under different CTRL conditions. The proposed SASC architecture demonstrates lower carry propagation delay and improved energy-delay efficiency compared to a conventional Ripple Carry Adder (RCA).</w:t>
      </w:r>
    </w:p>
    <w:p>
      <w:pPr>
        <w:pStyle w:val="Heading1"/>
      </w:pPr>
      <w:r>
        <w:t>CHAPTER 1 – INTRODUCTION</w:t>
      </w:r>
    </w:p>
    <w:p>
      <w:r>
        <w:t>Modern digital systems require high-speed and low-power arithmetic circuits for applications such as artificial intelligence, image processing, signal processing, and portable embedded systems. Adders are fundamental components in arithmetic logic units (ALUs), processors, DSP systems, and hardware accelerators.</w:t>
        <w:br/>
        <w:br/>
        <w:t>Conventional adders such as Ripple Carry Adders provide accurate results but suffer from large carry propagation delay. Approximate computing is a promising solution for improving performance and reducing energy consumption in applications where small computational errors are acceptable.</w:t>
      </w:r>
    </w:p>
    <w:p>
      <w:pPr>
        <w:pStyle w:val="Heading1"/>
      </w:pPr>
      <w:r>
        <w:t>OBJECTIVES</w:t>
      </w:r>
    </w:p>
    <w:p>
      <w:r>
        <w:t>• Design an 8-bit segmented approximate adder</w:t>
        <w:br/>
        <w:t>• Reduce carry propagation delay</w:t>
        <w:br/>
        <w:t>• Improve energy efficiency</w:t>
        <w:br/>
        <w:t>• Implement carry prediction logic</w:t>
        <w:br/>
        <w:t>• Verify the design using Cadence Virtuoso</w:t>
        <w:br/>
        <w:t>• Compare the proposed design with conventional RCA architecture</w:t>
      </w:r>
    </w:p>
    <w:p>
      <w:pPr>
        <w:pStyle w:val="Heading1"/>
      </w:pPr>
      <w:r>
        <w:t>CHAPTER 2 – PROPOSED SYSTEM</w:t>
      </w:r>
    </w:p>
    <w:p>
      <w:r>
        <w:t>The proposed architecture divides the 8-bit input into two 4-bit segmented blocks.</w:t>
        <w:br/>
        <w:br/>
        <w:t>Configuration Used:</w:t>
        <w:br/>
        <w:t>SASC (8,4,0)</w:t>
        <w:br/>
        <w:br/>
        <w:t>The design consists of:</w:t>
        <w:br/>
        <w:t>• 4-bit Ripple Carry Adders</w:t>
        <w:br/>
        <w:t>• Carry Prediction Logic</w:t>
        <w:br/>
        <w:t>• Multiplexer-based Carry Selection</w:t>
        <w:br/>
        <w:t>• Smart Chaining Logic</w:t>
        <w:br/>
        <w:t>• CTRL Signal</w:t>
      </w:r>
    </w:p>
    <w:p>
      <w:pPr>
        <w:pStyle w:val="Heading1"/>
      </w:pPr>
      <w:r>
        <w:t>WORKING PRINCIPLE</w:t>
      </w:r>
    </w:p>
    <w:p>
      <w:r>
        <w:t>The lower 4-bit block computes the partial sum and generates an intermediate carry.</w:t>
        <w:br/>
        <w:br/>
        <w:t>The higher 4-bit block receives predicted carry and actual carry. A multiplexer selects the carry source based on the CTRL signal.</w:t>
        <w:br/>
        <w:br/>
        <w:t>CTRL = 0 → Accurate Mode</w:t>
        <w:br/>
        <w:t>CTRL = 1 → Approximate Mode</w:t>
      </w:r>
    </w:p>
    <w:p>
      <w:pPr>
        <w:pStyle w:val="Heading1"/>
      </w:pPr>
      <w:r>
        <w:t>CHAPTER 3 – IMPLEMENTATION</w:t>
      </w:r>
    </w:p>
    <w:p>
      <w:r>
        <w:t>Software Used:</w:t>
        <w:br/>
        <w:t>• Cadence Virtuoso</w:t>
        <w:br/>
        <w:t>• Spectre Simulator</w:t>
        <w:br/>
        <w:t>• GitHub</w:t>
        <w:br/>
        <w:br/>
        <w:t>Modules Implemented:</w:t>
        <w:br/>
        <w:t>• AND Gate</w:t>
        <w:br/>
        <w:t>• OR Gate</w:t>
        <w:br/>
        <w:t>• XOR Gate</w:t>
        <w:br/>
        <w:t>• Half Adder</w:t>
        <w:br/>
        <w:t>• Full Adder</w:t>
        <w:br/>
        <w:t>• 4-bit Ripple Carry Adder</w:t>
        <w:br/>
        <w:t>• Carry Prediction Block</w:t>
        <w:br/>
        <w:t>• 2:1 Multiplexer</w:t>
        <w:br/>
        <w:t>• Segmented Adder Block</w:t>
        <w:br/>
        <w:t>• 8-bit SASC Adder</w:t>
      </w:r>
    </w:p>
    <w:p>
      <w:pPr>
        <w:pStyle w:val="Heading1"/>
      </w:pPr>
      <w:r>
        <w:t>CHAPTER 4 – RESULTS</w:t>
      </w:r>
    </w:p>
    <w:p>
      <w:r>
        <w:t>The proposed SASC adder successfully generated correct outputs under different CTRL conditions.</w:t>
        <w:br/>
        <w:br/>
        <w:t>Advantages:</w:t>
        <w:br/>
        <w:t>• Reduced carry propagation delay</w:t>
        <w:br/>
        <w:t>• Faster operation compared to RCA</w:t>
        <w:br/>
        <w:t>• Improved energy-delay efficiency</w:t>
        <w:br/>
        <w:t>• Low-power operation</w:t>
      </w:r>
    </w:p>
    <w:p>
      <w:pPr>
        <w:pStyle w:val="Heading1"/>
      </w:pPr>
      <w:r>
        <w:t>CHAPTER 5 – CONCLUSION</w:t>
      </w:r>
    </w:p>
    <w:p>
      <w:r>
        <w:t>An 8-bit Segmented Approximate Adder with Smart Chaining was successfully designed and implemented using Cadence Virtuoso. The architecture reduces carry propagation delay by dividing the adder into segmented blocks and using carry prediction logic.</w:t>
        <w:br/>
        <w:br/>
        <w:t>Simulation results verified correct operation of the proposed system. The design achieved improved delay and energy efficiency compared to conventional ripple carry adders.</w:t>
      </w:r>
    </w:p>
    <w:p>
      <w:pPr>
        <w:pStyle w:val="Heading1"/>
      </w:pPr>
      <w:r>
        <w:t>REFERENCES</w:t>
      </w:r>
    </w:p>
    <w:p>
      <w:r>
        <w:t>1. Tayebeh Karimi and Arezoo Kamran, “Energy-Delay Efficient Segmented Approximate Adder With Smart Chaining,” IEEE Transactions on Computers, 2025.</w:t>
        <w:br/>
        <w:br/>
        <w:t>2. Cadence Virtuoso Documentation.</w:t>
        <w:br/>
        <w:br/>
        <w:t>3. Research papers on Approximate Computing and VLSI Adders.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